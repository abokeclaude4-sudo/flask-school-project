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8D936" w14:textId="2E540844" w:rsidR="00B3436D" w:rsidRPr="00DC38EC" w:rsidRDefault="00DF215D">
      <w:pPr>
        <w:jc w:val="center"/>
        <w:rPr>
          <w:sz w:val="32"/>
          <w:szCs w:val="32"/>
        </w:rPr>
      </w:pPr>
      <w:r w:rsidRPr="00DC38EC">
        <w:rPr>
          <w:b/>
          <w:sz w:val="32"/>
          <w:szCs w:val="32"/>
        </w:rPr>
        <w:t>CS492 – Sprint 2 Group Project</w:t>
      </w:r>
      <w:r w:rsidRPr="00DC38EC">
        <w:rPr>
          <w:b/>
          <w:sz w:val="32"/>
          <w:szCs w:val="32"/>
        </w:rPr>
        <w:br/>
      </w:r>
    </w:p>
    <w:p w14:paraId="7181C794" w14:textId="7C7EA02C" w:rsidR="00B3436D" w:rsidRDefault="00DF215D">
      <w:r>
        <w:br/>
        <w:t>Name: Claude Aboke</w:t>
      </w:r>
      <w:r w:rsidR="00E6569D">
        <w:t xml:space="preserve"> Alobo</w:t>
      </w:r>
    </w:p>
    <w:p w14:paraId="1AD2663D" w14:textId="77777777" w:rsidR="00B3436D" w:rsidRDefault="00DF215D">
      <w:r>
        <w:t>Course: CS492</w:t>
      </w:r>
    </w:p>
    <w:p w14:paraId="14A8F42D" w14:textId="2DC49BCE" w:rsidR="00B3436D" w:rsidRDefault="00DF215D">
      <w:r>
        <w:t>Assignment: Sprint 2 Group Project</w:t>
      </w:r>
    </w:p>
    <w:p w14:paraId="30AC16CC" w14:textId="6177670E" w:rsidR="00B3436D" w:rsidRDefault="00DF215D">
      <w:r>
        <w:t xml:space="preserve">Date: April </w:t>
      </w:r>
      <w:r w:rsidR="00E6569D">
        <w:t>17, 2026</w:t>
      </w:r>
    </w:p>
    <w:p w14:paraId="374D0752" w14:textId="70CE5D61" w:rsidR="00A329D3" w:rsidRDefault="00A329D3" w:rsidP="00BE3DEA">
      <w:pPr>
        <w:pStyle w:val="Heading1"/>
        <w:numPr>
          <w:ilvl w:val="0"/>
          <w:numId w:val="14"/>
        </w:numPr>
        <w:rPr>
          <w:u w:val="single"/>
        </w:rPr>
      </w:pPr>
      <w:r w:rsidRPr="00074EBD">
        <w:rPr>
          <w:color w:val="0070C0"/>
          <w:u w:val="single"/>
        </w:rPr>
        <w:t>Introduction</w:t>
      </w:r>
    </w:p>
    <w:p w14:paraId="4DA93E78" w14:textId="77777777" w:rsidR="00BE3DEA" w:rsidRPr="00BE3DEA" w:rsidRDefault="00BE3DEA" w:rsidP="00BE3DEA"/>
    <w:p w14:paraId="211EB1B4" w14:textId="77777777" w:rsidR="00A329D3" w:rsidRDefault="00A329D3" w:rsidP="00A329D3">
      <w:r>
        <w:t>This document presents the final submission for Sprint 2 of the group project. The objective of this sprint was to implement planned features, track team progress, and evaluate performance using Agile Scrum practices.</w:t>
      </w:r>
    </w:p>
    <w:p w14:paraId="22BBB2A3" w14:textId="77777777" w:rsidR="00BE3DEA" w:rsidRDefault="00BE3DEA" w:rsidP="00A329D3"/>
    <w:p w14:paraId="1B811C8D" w14:textId="5E6B271C" w:rsidR="001901F3" w:rsidRPr="00B819F6" w:rsidRDefault="000B3992" w:rsidP="00E52E50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color w:val="0070C0"/>
          <w:sz w:val="28"/>
          <w:szCs w:val="28"/>
          <w:u w:val="single"/>
        </w:rPr>
      </w:pPr>
      <w:r w:rsidRPr="00B819F6">
        <w:rPr>
          <w:rFonts w:asciiTheme="majorHAnsi" w:eastAsia="Times New Roman" w:hAnsiTheme="majorHAnsi" w:cstheme="majorHAnsi"/>
          <w:b/>
          <w:bCs/>
          <w:color w:val="0070C0"/>
          <w:sz w:val="28"/>
          <w:szCs w:val="28"/>
          <w:u w:val="single"/>
        </w:rPr>
        <w:t>Sprint Planning Document</w:t>
      </w:r>
    </w:p>
    <w:p w14:paraId="43310DA9" w14:textId="77777777" w:rsidR="001901F3" w:rsidRPr="001901F3" w:rsidRDefault="001901F3" w:rsidP="00190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01F3">
        <w:rPr>
          <w:rFonts w:ascii="Times New Roman" w:eastAsia="Times New Roman" w:hAnsi="Times New Roman" w:cs="Times New Roman"/>
          <w:b/>
          <w:bCs/>
          <w:sz w:val="27"/>
          <w:szCs w:val="27"/>
        </w:rPr>
        <w:t>Sprint 2 – Week 2 Update</w:t>
      </w:r>
    </w:p>
    <w:p w14:paraId="4BE5EE53" w14:textId="77777777" w:rsidR="001901F3" w:rsidRPr="001901F3" w:rsidRDefault="001901F3" w:rsidP="001901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901F3">
        <w:rPr>
          <w:rFonts w:ascii="Times New Roman" w:eastAsia="Times New Roman" w:hAnsi="Times New Roman" w:cs="Times New Roman"/>
          <w:b/>
          <w:bCs/>
          <w:sz w:val="24"/>
          <w:szCs w:val="24"/>
        </w:rPr>
        <w:t>Hours Tracking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5446"/>
        <w:gridCol w:w="716"/>
      </w:tblGrid>
      <w:tr w:rsidR="001901F3" w:rsidRPr="001901F3" w14:paraId="680245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F4CF80" w14:textId="77777777" w:rsidR="001901F3" w:rsidRPr="001901F3" w:rsidRDefault="001901F3" w:rsidP="001901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01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</w:t>
            </w:r>
          </w:p>
        </w:tc>
        <w:tc>
          <w:tcPr>
            <w:tcW w:w="0" w:type="auto"/>
            <w:vAlign w:val="center"/>
            <w:hideMark/>
          </w:tcPr>
          <w:p w14:paraId="20C94A2D" w14:textId="77777777" w:rsidR="001901F3" w:rsidRPr="001901F3" w:rsidRDefault="001901F3" w:rsidP="001901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01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Performed</w:t>
            </w:r>
          </w:p>
        </w:tc>
        <w:tc>
          <w:tcPr>
            <w:tcW w:w="0" w:type="auto"/>
            <w:vAlign w:val="center"/>
            <w:hideMark/>
          </w:tcPr>
          <w:p w14:paraId="652F70AB" w14:textId="77777777" w:rsidR="001901F3" w:rsidRPr="001901F3" w:rsidRDefault="001901F3" w:rsidP="001901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01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Hours</w:t>
            </w:r>
          </w:p>
        </w:tc>
      </w:tr>
      <w:tr w:rsidR="001901F3" w:rsidRPr="001901F3" w14:paraId="39F02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26473" w14:textId="1F5F9EEE" w:rsidR="001901F3" w:rsidRPr="001901F3" w:rsidRDefault="001901F3" w:rsidP="001901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01F3">
              <w:rPr>
                <w:rFonts w:ascii="Times New Roman" w:eastAsia="Times New Roman" w:hAnsi="Times New Roman" w:cs="Times New Roman"/>
                <w:sz w:val="24"/>
                <w:szCs w:val="24"/>
              </w:rPr>
              <w:t>Claude Aboke</w:t>
            </w:r>
            <w:r w:rsidR="00940E3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Alobo</w:t>
            </w:r>
          </w:p>
        </w:tc>
        <w:tc>
          <w:tcPr>
            <w:tcW w:w="0" w:type="auto"/>
            <w:vAlign w:val="center"/>
            <w:hideMark/>
          </w:tcPr>
          <w:p w14:paraId="3A4454C9" w14:textId="77777777" w:rsidR="001901F3" w:rsidRPr="001901F3" w:rsidRDefault="001901F3" w:rsidP="001901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01F3">
              <w:rPr>
                <w:rFonts w:ascii="Times New Roman" w:eastAsia="Times New Roman" w:hAnsi="Times New Roman" w:cs="Times New Roman"/>
                <w:sz w:val="24"/>
                <w:szCs w:val="24"/>
              </w:rPr>
              <w:t>Testing, debugging, reviewing code, backend validation</w:t>
            </w:r>
          </w:p>
        </w:tc>
        <w:tc>
          <w:tcPr>
            <w:tcW w:w="0" w:type="auto"/>
            <w:vAlign w:val="center"/>
            <w:hideMark/>
          </w:tcPr>
          <w:p w14:paraId="6A758805" w14:textId="77777777" w:rsidR="001901F3" w:rsidRPr="001901F3" w:rsidRDefault="001901F3" w:rsidP="001901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01F3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1901F3" w:rsidRPr="001901F3" w14:paraId="10DF0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1A351" w14:textId="77777777" w:rsidR="001901F3" w:rsidRPr="001901F3" w:rsidRDefault="001901F3" w:rsidP="001901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01F3">
              <w:rPr>
                <w:rFonts w:ascii="Times New Roman" w:eastAsia="Times New Roman" w:hAnsi="Times New Roman" w:cs="Times New Roman"/>
                <w:sz w:val="24"/>
                <w:szCs w:val="24"/>
              </w:rPr>
              <w:t>Charlyn Calinagan</w:t>
            </w:r>
          </w:p>
        </w:tc>
        <w:tc>
          <w:tcPr>
            <w:tcW w:w="0" w:type="auto"/>
            <w:vAlign w:val="center"/>
            <w:hideMark/>
          </w:tcPr>
          <w:p w14:paraId="58C33A1C" w14:textId="77777777" w:rsidR="001901F3" w:rsidRPr="001901F3" w:rsidRDefault="001901F3" w:rsidP="001901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01F3">
              <w:rPr>
                <w:rFonts w:ascii="Times New Roman" w:eastAsia="Times New Roman" w:hAnsi="Times New Roman" w:cs="Times New Roman"/>
                <w:sz w:val="24"/>
                <w:szCs w:val="24"/>
              </w:rPr>
              <w:t>UI updates and dashboard integration</w:t>
            </w:r>
          </w:p>
        </w:tc>
        <w:tc>
          <w:tcPr>
            <w:tcW w:w="0" w:type="auto"/>
            <w:vAlign w:val="center"/>
            <w:hideMark/>
          </w:tcPr>
          <w:p w14:paraId="54991C49" w14:textId="77777777" w:rsidR="001901F3" w:rsidRPr="001901F3" w:rsidRDefault="001901F3" w:rsidP="001901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01F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1901F3" w:rsidRPr="001901F3" w14:paraId="4900E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ED0BE" w14:textId="77777777" w:rsidR="001901F3" w:rsidRPr="001901F3" w:rsidRDefault="001901F3" w:rsidP="001901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01F3">
              <w:rPr>
                <w:rFonts w:ascii="Times New Roman" w:eastAsia="Times New Roman" w:hAnsi="Times New Roman" w:cs="Times New Roman"/>
                <w:sz w:val="24"/>
                <w:szCs w:val="24"/>
              </w:rPr>
              <w:t>Christopher Kessler</w:t>
            </w:r>
          </w:p>
        </w:tc>
        <w:tc>
          <w:tcPr>
            <w:tcW w:w="0" w:type="auto"/>
            <w:vAlign w:val="center"/>
            <w:hideMark/>
          </w:tcPr>
          <w:p w14:paraId="313AF4FF" w14:textId="77777777" w:rsidR="001901F3" w:rsidRPr="001901F3" w:rsidRDefault="001901F3" w:rsidP="001901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01F3">
              <w:rPr>
                <w:rFonts w:ascii="Times New Roman" w:eastAsia="Times New Roman" w:hAnsi="Times New Roman" w:cs="Times New Roman"/>
                <w:sz w:val="24"/>
                <w:szCs w:val="24"/>
              </w:rPr>
              <w:t>Backend feature implementation</w:t>
            </w:r>
          </w:p>
        </w:tc>
        <w:tc>
          <w:tcPr>
            <w:tcW w:w="0" w:type="auto"/>
            <w:vAlign w:val="center"/>
            <w:hideMark/>
          </w:tcPr>
          <w:p w14:paraId="3DD5AAA9" w14:textId="77777777" w:rsidR="001901F3" w:rsidRPr="001901F3" w:rsidRDefault="001901F3" w:rsidP="001901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01F3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1901F3" w:rsidRPr="001901F3" w14:paraId="25556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B22FC" w14:textId="77777777" w:rsidR="001901F3" w:rsidRPr="001901F3" w:rsidRDefault="001901F3" w:rsidP="001901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01F3">
              <w:rPr>
                <w:rFonts w:ascii="Times New Roman" w:eastAsia="Times New Roman" w:hAnsi="Times New Roman" w:cs="Times New Roman"/>
                <w:sz w:val="24"/>
                <w:szCs w:val="24"/>
              </w:rPr>
              <w:t>Eduardo Cabrera Barrios</w:t>
            </w:r>
          </w:p>
        </w:tc>
        <w:tc>
          <w:tcPr>
            <w:tcW w:w="0" w:type="auto"/>
            <w:vAlign w:val="center"/>
            <w:hideMark/>
          </w:tcPr>
          <w:p w14:paraId="48DA076C" w14:textId="77777777" w:rsidR="001901F3" w:rsidRPr="001901F3" w:rsidRDefault="001901F3" w:rsidP="001901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01F3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and logic support</w:t>
            </w:r>
          </w:p>
        </w:tc>
        <w:tc>
          <w:tcPr>
            <w:tcW w:w="0" w:type="auto"/>
            <w:vAlign w:val="center"/>
            <w:hideMark/>
          </w:tcPr>
          <w:p w14:paraId="6F5B86F5" w14:textId="77777777" w:rsidR="001901F3" w:rsidRPr="001901F3" w:rsidRDefault="001901F3" w:rsidP="001901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01F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1901F3" w:rsidRPr="001901F3" w14:paraId="33309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87400" w14:textId="77777777" w:rsidR="001901F3" w:rsidRPr="001901F3" w:rsidRDefault="001901F3" w:rsidP="001901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01F3">
              <w:rPr>
                <w:rFonts w:ascii="Times New Roman" w:eastAsia="Times New Roman" w:hAnsi="Times New Roman" w:cs="Times New Roman"/>
                <w:sz w:val="24"/>
                <w:szCs w:val="24"/>
              </w:rPr>
              <w:t>Jared Eaton</w:t>
            </w:r>
          </w:p>
        </w:tc>
        <w:tc>
          <w:tcPr>
            <w:tcW w:w="0" w:type="auto"/>
            <w:vAlign w:val="center"/>
            <w:hideMark/>
          </w:tcPr>
          <w:p w14:paraId="3D27045C" w14:textId="77777777" w:rsidR="001901F3" w:rsidRPr="001901F3" w:rsidRDefault="001901F3" w:rsidP="001901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01F3">
              <w:rPr>
                <w:rFonts w:ascii="Times New Roman" w:eastAsia="Times New Roman" w:hAnsi="Times New Roman" w:cs="Times New Roman"/>
                <w:sz w:val="24"/>
                <w:szCs w:val="24"/>
              </w:rPr>
              <w:t>Integration and coordination</w:t>
            </w:r>
          </w:p>
        </w:tc>
        <w:tc>
          <w:tcPr>
            <w:tcW w:w="0" w:type="auto"/>
            <w:vAlign w:val="center"/>
            <w:hideMark/>
          </w:tcPr>
          <w:p w14:paraId="1CDF0787" w14:textId="77777777" w:rsidR="001901F3" w:rsidRPr="001901F3" w:rsidRDefault="001901F3" w:rsidP="001901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01F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14:paraId="4C543D54" w14:textId="698E907D" w:rsidR="001901F3" w:rsidRPr="001901F3" w:rsidRDefault="001901F3" w:rsidP="001901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901F3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r w:rsidR="001F7D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901F3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3"/>
        <w:gridCol w:w="3279"/>
        <w:gridCol w:w="2338"/>
      </w:tblGrid>
      <w:tr w:rsidR="001901F3" w:rsidRPr="001901F3" w14:paraId="5A0EE9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C195E8" w14:textId="77777777" w:rsidR="001901F3" w:rsidRPr="001901F3" w:rsidRDefault="001901F3" w:rsidP="001901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01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BA0CFAE" w14:textId="77777777" w:rsidR="001901F3" w:rsidRPr="001901F3" w:rsidRDefault="001901F3" w:rsidP="001901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01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34C1D5A" w14:textId="77777777" w:rsidR="001901F3" w:rsidRPr="001901F3" w:rsidRDefault="001901F3" w:rsidP="001901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01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</w:tr>
      <w:tr w:rsidR="001901F3" w:rsidRPr="001901F3" w14:paraId="79D3C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F6C05" w14:textId="77777777" w:rsidR="001901F3" w:rsidRPr="001901F3" w:rsidRDefault="001901F3" w:rsidP="001901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01F3">
              <w:rPr>
                <w:rFonts w:ascii="Times New Roman" w:eastAsia="Times New Roman" w:hAnsi="Times New Roman" w:cs="Times New Roman"/>
                <w:sz w:val="24"/>
                <w:szCs w:val="24"/>
              </w:rPr>
              <w:t>Change Password Feature</w:t>
            </w:r>
          </w:p>
        </w:tc>
        <w:tc>
          <w:tcPr>
            <w:tcW w:w="0" w:type="auto"/>
            <w:vAlign w:val="center"/>
            <w:hideMark/>
          </w:tcPr>
          <w:p w14:paraId="2FAFBC8E" w14:textId="77777777" w:rsidR="001901F3" w:rsidRPr="001901F3" w:rsidRDefault="001901F3" w:rsidP="001901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01F3">
              <w:rPr>
                <w:rFonts w:ascii="Times New Roman" w:eastAsia="Times New Roman" w:hAnsi="Times New Roman" w:cs="Times New Roman"/>
                <w:sz w:val="24"/>
                <w:szCs w:val="24"/>
              </w:rPr>
              <w:t>Backend logic and validation</w:t>
            </w:r>
          </w:p>
        </w:tc>
        <w:tc>
          <w:tcPr>
            <w:tcW w:w="0" w:type="auto"/>
            <w:vAlign w:val="center"/>
            <w:hideMark/>
          </w:tcPr>
          <w:p w14:paraId="03E16B08" w14:textId="12945F35" w:rsidR="001901F3" w:rsidRPr="001901F3" w:rsidRDefault="001901F3" w:rsidP="001901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01F3">
              <w:rPr>
                <w:rFonts w:ascii="Times New Roman" w:eastAsia="Times New Roman" w:hAnsi="Times New Roman" w:cs="Times New Roman"/>
                <w:sz w:val="24"/>
                <w:szCs w:val="24"/>
              </w:rPr>
              <w:t>Claude Aboke</w:t>
            </w:r>
            <w:r w:rsidR="00940E3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Alobo</w:t>
            </w:r>
          </w:p>
        </w:tc>
      </w:tr>
      <w:tr w:rsidR="001901F3" w:rsidRPr="001901F3" w14:paraId="6FFE5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2B3F4" w14:textId="77777777" w:rsidR="001901F3" w:rsidRPr="001901F3" w:rsidRDefault="001901F3" w:rsidP="001901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01F3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Button Integration</w:t>
            </w:r>
          </w:p>
        </w:tc>
        <w:tc>
          <w:tcPr>
            <w:tcW w:w="0" w:type="auto"/>
            <w:vAlign w:val="center"/>
            <w:hideMark/>
          </w:tcPr>
          <w:p w14:paraId="6A5E8050" w14:textId="77777777" w:rsidR="001901F3" w:rsidRPr="001901F3" w:rsidRDefault="001901F3" w:rsidP="001901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01F3">
              <w:rPr>
                <w:rFonts w:ascii="Times New Roman" w:eastAsia="Times New Roman" w:hAnsi="Times New Roman" w:cs="Times New Roman"/>
                <w:sz w:val="24"/>
                <w:szCs w:val="24"/>
              </w:rPr>
              <w:t>UI linking and navigation</w:t>
            </w:r>
          </w:p>
        </w:tc>
        <w:tc>
          <w:tcPr>
            <w:tcW w:w="0" w:type="auto"/>
            <w:vAlign w:val="center"/>
            <w:hideMark/>
          </w:tcPr>
          <w:p w14:paraId="466D73C0" w14:textId="77777777" w:rsidR="001901F3" w:rsidRPr="001901F3" w:rsidRDefault="001901F3" w:rsidP="001901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01F3">
              <w:rPr>
                <w:rFonts w:ascii="Times New Roman" w:eastAsia="Times New Roman" w:hAnsi="Times New Roman" w:cs="Times New Roman"/>
                <w:sz w:val="24"/>
                <w:szCs w:val="24"/>
              </w:rPr>
              <w:t>Charlyn Calinagan</w:t>
            </w:r>
          </w:p>
        </w:tc>
      </w:tr>
      <w:tr w:rsidR="001901F3" w:rsidRPr="001901F3" w14:paraId="52C07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49327" w14:textId="77777777" w:rsidR="001901F3" w:rsidRPr="001901F3" w:rsidRDefault="001901F3" w:rsidP="001901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01F3">
              <w:rPr>
                <w:rFonts w:ascii="Times New Roman" w:eastAsia="Times New Roman" w:hAnsi="Times New Roman" w:cs="Times New Roman"/>
                <w:sz w:val="24"/>
                <w:szCs w:val="24"/>
              </w:rPr>
              <w:t>Backend Feature Implementation</w:t>
            </w:r>
          </w:p>
        </w:tc>
        <w:tc>
          <w:tcPr>
            <w:tcW w:w="0" w:type="auto"/>
            <w:vAlign w:val="center"/>
            <w:hideMark/>
          </w:tcPr>
          <w:p w14:paraId="0C5E0455" w14:textId="77777777" w:rsidR="001901F3" w:rsidRPr="001901F3" w:rsidRDefault="001901F3" w:rsidP="001901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01F3">
              <w:rPr>
                <w:rFonts w:ascii="Times New Roman" w:eastAsia="Times New Roman" w:hAnsi="Times New Roman" w:cs="Times New Roman"/>
                <w:sz w:val="24"/>
                <w:szCs w:val="24"/>
              </w:rPr>
              <w:t>Core system logic</w:t>
            </w:r>
          </w:p>
        </w:tc>
        <w:tc>
          <w:tcPr>
            <w:tcW w:w="0" w:type="auto"/>
            <w:vAlign w:val="center"/>
            <w:hideMark/>
          </w:tcPr>
          <w:p w14:paraId="0DD8D719" w14:textId="77777777" w:rsidR="001901F3" w:rsidRPr="001901F3" w:rsidRDefault="001901F3" w:rsidP="001901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01F3">
              <w:rPr>
                <w:rFonts w:ascii="Times New Roman" w:eastAsia="Times New Roman" w:hAnsi="Times New Roman" w:cs="Times New Roman"/>
                <w:sz w:val="24"/>
                <w:szCs w:val="24"/>
              </w:rPr>
              <w:t>Christopher Kessler</w:t>
            </w:r>
          </w:p>
        </w:tc>
      </w:tr>
      <w:tr w:rsidR="001901F3" w:rsidRPr="001901F3" w14:paraId="38FFE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CD0AD" w14:textId="77777777" w:rsidR="001901F3" w:rsidRPr="001901F3" w:rsidRDefault="001901F3" w:rsidP="001901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01F3">
              <w:rPr>
                <w:rFonts w:ascii="Times New Roman" w:eastAsia="Times New Roman" w:hAnsi="Times New Roman" w:cs="Times New Roman"/>
                <w:sz w:val="24"/>
                <w:szCs w:val="24"/>
              </w:rPr>
              <w:t>Database/Support</w:t>
            </w:r>
          </w:p>
        </w:tc>
        <w:tc>
          <w:tcPr>
            <w:tcW w:w="0" w:type="auto"/>
            <w:vAlign w:val="center"/>
            <w:hideMark/>
          </w:tcPr>
          <w:p w14:paraId="410E557D" w14:textId="77777777" w:rsidR="001901F3" w:rsidRPr="001901F3" w:rsidRDefault="001901F3" w:rsidP="001901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01F3">
              <w:rPr>
                <w:rFonts w:ascii="Times New Roman" w:eastAsia="Times New Roman" w:hAnsi="Times New Roman" w:cs="Times New Roman"/>
                <w:sz w:val="24"/>
                <w:szCs w:val="24"/>
              </w:rPr>
              <w:t>Data handling and structure</w:t>
            </w:r>
          </w:p>
        </w:tc>
        <w:tc>
          <w:tcPr>
            <w:tcW w:w="0" w:type="auto"/>
            <w:vAlign w:val="center"/>
            <w:hideMark/>
          </w:tcPr>
          <w:p w14:paraId="5DF271AD" w14:textId="77777777" w:rsidR="001901F3" w:rsidRPr="001901F3" w:rsidRDefault="001901F3" w:rsidP="001901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01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Eduardo Cabrera </w:t>
            </w:r>
            <w:r w:rsidRPr="001901F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Barrios</w:t>
            </w:r>
          </w:p>
        </w:tc>
      </w:tr>
      <w:tr w:rsidR="001901F3" w:rsidRPr="001901F3" w14:paraId="44CC7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969CB" w14:textId="77777777" w:rsidR="001901F3" w:rsidRPr="001901F3" w:rsidRDefault="001901F3" w:rsidP="001901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01F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Integration &amp; Coordination</w:t>
            </w:r>
          </w:p>
        </w:tc>
        <w:tc>
          <w:tcPr>
            <w:tcW w:w="0" w:type="auto"/>
            <w:vAlign w:val="center"/>
            <w:hideMark/>
          </w:tcPr>
          <w:p w14:paraId="45DC6E7B" w14:textId="77777777" w:rsidR="001901F3" w:rsidRPr="001901F3" w:rsidRDefault="001901F3" w:rsidP="001901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01F3">
              <w:rPr>
                <w:rFonts w:ascii="Times New Roman" w:eastAsia="Times New Roman" w:hAnsi="Times New Roman" w:cs="Times New Roman"/>
                <w:sz w:val="24"/>
                <w:szCs w:val="24"/>
              </w:rPr>
              <w:t>Merging code and tracking progress</w:t>
            </w:r>
          </w:p>
        </w:tc>
        <w:tc>
          <w:tcPr>
            <w:tcW w:w="0" w:type="auto"/>
            <w:vAlign w:val="center"/>
            <w:hideMark/>
          </w:tcPr>
          <w:p w14:paraId="34874771" w14:textId="77777777" w:rsidR="001901F3" w:rsidRPr="001901F3" w:rsidRDefault="001901F3" w:rsidP="001901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01F3">
              <w:rPr>
                <w:rFonts w:ascii="Times New Roman" w:eastAsia="Times New Roman" w:hAnsi="Times New Roman" w:cs="Times New Roman"/>
                <w:sz w:val="24"/>
                <w:szCs w:val="24"/>
              </w:rPr>
              <w:t>Jared Eaton</w:t>
            </w:r>
          </w:p>
        </w:tc>
      </w:tr>
    </w:tbl>
    <w:p w14:paraId="3D24E7F6" w14:textId="77777777" w:rsidR="00604E76" w:rsidRPr="001901F3" w:rsidRDefault="00604E76" w:rsidP="001901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1B38CB" w14:textId="14BF8A66" w:rsidR="001901F3" w:rsidRPr="00B819F6" w:rsidRDefault="001901F3" w:rsidP="003D10C0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color w:val="0070C0"/>
          <w:sz w:val="28"/>
          <w:szCs w:val="28"/>
          <w:u w:val="single"/>
        </w:rPr>
      </w:pPr>
      <w:r w:rsidRPr="00B819F6">
        <w:rPr>
          <w:rFonts w:asciiTheme="majorHAnsi" w:eastAsia="Times New Roman" w:hAnsiTheme="majorHAnsi" w:cstheme="majorHAnsi"/>
          <w:b/>
          <w:bCs/>
          <w:color w:val="0070C0"/>
          <w:sz w:val="28"/>
          <w:szCs w:val="28"/>
          <w:u w:val="single"/>
        </w:rPr>
        <w:t>Sprint 2 Retrospective Summary Report</w:t>
      </w:r>
    </w:p>
    <w:p w14:paraId="185EBF9B" w14:textId="77777777" w:rsidR="001901F3" w:rsidRPr="001901F3" w:rsidRDefault="001901F3" w:rsidP="00190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01F3">
        <w:rPr>
          <w:rFonts w:ascii="Times New Roman" w:eastAsia="Times New Roman" w:hAnsi="Times New Roman" w:cs="Times New Roman"/>
          <w:b/>
          <w:bCs/>
          <w:sz w:val="27"/>
          <w:szCs w:val="27"/>
        </w:rPr>
        <w:t>What Went Well</w:t>
      </w:r>
    </w:p>
    <w:p w14:paraId="05E95A87" w14:textId="77777777" w:rsidR="001901F3" w:rsidRPr="00FC7555" w:rsidRDefault="001901F3" w:rsidP="001901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75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Strong collaboration among team members </w:t>
      </w:r>
    </w:p>
    <w:p w14:paraId="6442AFE1" w14:textId="77777777" w:rsidR="001901F3" w:rsidRPr="00FC7555" w:rsidRDefault="001901F3" w:rsidP="001901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75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Successful implementation of key application features </w:t>
      </w:r>
    </w:p>
    <w:p w14:paraId="6D622579" w14:textId="77777777" w:rsidR="001901F3" w:rsidRPr="00FC7555" w:rsidRDefault="001901F3" w:rsidP="001901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75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Improved coordination and task execution </w:t>
      </w:r>
    </w:p>
    <w:p w14:paraId="069D7FEB" w14:textId="77777777" w:rsidR="001901F3" w:rsidRPr="001901F3" w:rsidRDefault="001901F3" w:rsidP="00190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01F3">
        <w:rPr>
          <w:rFonts w:ascii="Times New Roman" w:eastAsia="Times New Roman" w:hAnsi="Times New Roman" w:cs="Times New Roman"/>
          <w:b/>
          <w:bCs/>
          <w:sz w:val="27"/>
          <w:szCs w:val="27"/>
        </w:rPr>
        <w:t>What Did Not Go Well</w:t>
      </w:r>
    </w:p>
    <w:p w14:paraId="634114AA" w14:textId="77777777" w:rsidR="001901F3" w:rsidRPr="001901F3" w:rsidRDefault="001901F3" w:rsidP="001901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01F3">
        <w:rPr>
          <w:rFonts w:ascii="Times New Roman" w:eastAsia="Times New Roman" w:hAnsi="Times New Roman" w:cs="Times New Roman"/>
          <w:sz w:val="24"/>
          <w:szCs w:val="24"/>
        </w:rPr>
        <w:t xml:space="preserve">Bugs encountered during testing phase </w:t>
      </w:r>
    </w:p>
    <w:p w14:paraId="52C2A3BC" w14:textId="77777777" w:rsidR="001901F3" w:rsidRPr="001901F3" w:rsidRDefault="001901F3" w:rsidP="001901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01F3">
        <w:rPr>
          <w:rFonts w:ascii="Times New Roman" w:eastAsia="Times New Roman" w:hAnsi="Times New Roman" w:cs="Times New Roman"/>
          <w:sz w:val="24"/>
          <w:szCs w:val="24"/>
        </w:rPr>
        <w:t xml:space="preserve">Delays in communication at certain stages </w:t>
      </w:r>
    </w:p>
    <w:p w14:paraId="1010454E" w14:textId="77777777" w:rsidR="001901F3" w:rsidRPr="001901F3" w:rsidRDefault="001901F3" w:rsidP="001901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01F3">
        <w:rPr>
          <w:rFonts w:ascii="Times New Roman" w:eastAsia="Times New Roman" w:hAnsi="Times New Roman" w:cs="Times New Roman"/>
          <w:sz w:val="24"/>
          <w:szCs w:val="24"/>
        </w:rPr>
        <w:t xml:space="preserve">Integration challenges between components </w:t>
      </w:r>
    </w:p>
    <w:p w14:paraId="2FCF7A70" w14:textId="77777777" w:rsidR="001901F3" w:rsidRPr="001901F3" w:rsidRDefault="001901F3" w:rsidP="00190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01F3">
        <w:rPr>
          <w:rFonts w:ascii="Times New Roman" w:eastAsia="Times New Roman" w:hAnsi="Times New Roman" w:cs="Times New Roman"/>
          <w:b/>
          <w:bCs/>
          <w:sz w:val="27"/>
          <w:szCs w:val="27"/>
        </w:rPr>
        <w:t>What Can Be Improved</w:t>
      </w:r>
    </w:p>
    <w:p w14:paraId="4598EB63" w14:textId="77777777" w:rsidR="001901F3" w:rsidRPr="001901F3" w:rsidRDefault="001901F3" w:rsidP="001901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01F3">
        <w:rPr>
          <w:rFonts w:ascii="Times New Roman" w:eastAsia="Times New Roman" w:hAnsi="Times New Roman" w:cs="Times New Roman"/>
          <w:sz w:val="24"/>
          <w:szCs w:val="24"/>
        </w:rPr>
        <w:t xml:space="preserve">Better distribution of tasks across team members </w:t>
      </w:r>
    </w:p>
    <w:p w14:paraId="168B007F" w14:textId="77777777" w:rsidR="001901F3" w:rsidRPr="001901F3" w:rsidRDefault="001901F3" w:rsidP="001901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01F3">
        <w:rPr>
          <w:rFonts w:ascii="Times New Roman" w:eastAsia="Times New Roman" w:hAnsi="Times New Roman" w:cs="Times New Roman"/>
          <w:sz w:val="24"/>
          <w:szCs w:val="24"/>
        </w:rPr>
        <w:t xml:space="preserve">Earlier testing to identify issues sooner </w:t>
      </w:r>
    </w:p>
    <w:p w14:paraId="6D9EBF35" w14:textId="77777777" w:rsidR="001901F3" w:rsidRPr="001901F3" w:rsidRDefault="001901F3" w:rsidP="001901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01F3">
        <w:rPr>
          <w:rFonts w:ascii="Times New Roman" w:eastAsia="Times New Roman" w:hAnsi="Times New Roman" w:cs="Times New Roman"/>
          <w:sz w:val="24"/>
          <w:szCs w:val="24"/>
        </w:rPr>
        <w:t xml:space="preserve">More frequent updates and communication </w:t>
      </w:r>
    </w:p>
    <w:p w14:paraId="3815F62F" w14:textId="77777777" w:rsidR="003D10C0" w:rsidRDefault="003D10C0" w:rsidP="001901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B8420C" w14:textId="784DAA4D" w:rsidR="00604E76" w:rsidRDefault="004E5F01" w:rsidP="00604E76">
      <w:pPr>
        <w:pStyle w:val="Heading1"/>
        <w:numPr>
          <w:ilvl w:val="0"/>
          <w:numId w:val="14"/>
        </w:numPr>
        <w:rPr>
          <w:color w:val="0070C0"/>
          <w:sz w:val="32"/>
          <w:szCs w:val="32"/>
          <w:u w:val="single"/>
        </w:rPr>
      </w:pPr>
      <w:r w:rsidRPr="00E52E50">
        <w:rPr>
          <w:color w:val="0070C0"/>
          <w:sz w:val="32"/>
          <w:szCs w:val="32"/>
          <w:u w:val="single"/>
        </w:rPr>
        <w:t>Application Overview</w:t>
      </w:r>
    </w:p>
    <w:p w14:paraId="57AD6040" w14:textId="77777777" w:rsidR="003D10C0" w:rsidRPr="003D10C0" w:rsidRDefault="003D10C0" w:rsidP="003D10C0"/>
    <w:p w14:paraId="0E8C0656" w14:textId="71E2193A" w:rsidR="004E5F01" w:rsidRDefault="00A433EA" w:rsidP="00A433EA">
      <w:pPr>
        <w:pStyle w:val="ListParagraph"/>
      </w:pPr>
      <w:r>
        <w:t>The application was executed locally using Flask. The server was run and accessed via a local browser environment, where all features were tested successfully</w:t>
      </w:r>
      <w:r w:rsidR="003559FE">
        <w:t xml:space="preserve">. It </w:t>
      </w:r>
      <w:r w:rsidR="004E5F01">
        <w:t>includes login functionality, dashboard interface, and password change features. All features were tested and validated.</w:t>
      </w:r>
    </w:p>
    <w:p w14:paraId="59BB13AC" w14:textId="498B772F" w:rsidR="001901F3" w:rsidRPr="001901F3" w:rsidRDefault="001901F3" w:rsidP="00190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01F3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AF559F3" w14:textId="77777777" w:rsidR="001901F3" w:rsidRPr="001901F3" w:rsidRDefault="001901F3" w:rsidP="001901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01F3">
        <w:rPr>
          <w:rFonts w:ascii="Times New Roman" w:eastAsia="Times New Roman" w:hAnsi="Times New Roman" w:cs="Times New Roman"/>
          <w:sz w:val="24"/>
          <w:szCs w:val="24"/>
        </w:rPr>
        <w:t xml:space="preserve">Login works </w:t>
      </w:r>
    </w:p>
    <w:p w14:paraId="1188A8B4" w14:textId="77777777" w:rsidR="001901F3" w:rsidRPr="001901F3" w:rsidRDefault="001901F3" w:rsidP="001901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01F3">
        <w:rPr>
          <w:rFonts w:ascii="Times New Roman" w:eastAsia="Times New Roman" w:hAnsi="Times New Roman" w:cs="Times New Roman"/>
          <w:sz w:val="24"/>
          <w:szCs w:val="24"/>
        </w:rPr>
        <w:t xml:space="preserve">Dashboard loads </w:t>
      </w:r>
    </w:p>
    <w:p w14:paraId="42BCCAAC" w14:textId="24A7264E" w:rsidR="001901F3" w:rsidRPr="001901F3" w:rsidRDefault="001901F3" w:rsidP="001901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01F3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proofErr w:type="gramStart"/>
      <w:r w:rsidR="00D15409" w:rsidRPr="001901F3">
        <w:rPr>
          <w:rFonts w:ascii="Courier New" w:eastAsia="Times New Roman" w:hAnsi="Courier New" w:cs="Courier New"/>
          <w:sz w:val="20"/>
          <w:szCs w:val="20"/>
        </w:rPr>
        <w:t>change</w:t>
      </w:r>
      <w:proofErr w:type="gramEnd"/>
      <w:r w:rsidR="003559FE">
        <w:rPr>
          <w:rFonts w:ascii="Courier New" w:eastAsia="Times New Roman" w:hAnsi="Courier New" w:cs="Courier New"/>
          <w:sz w:val="20"/>
          <w:szCs w:val="20"/>
        </w:rPr>
        <w:t>_</w:t>
      </w:r>
      <w:r w:rsidR="00D15409" w:rsidRPr="001901F3">
        <w:rPr>
          <w:rFonts w:ascii="Courier New" w:eastAsia="Times New Roman" w:hAnsi="Courier New" w:cs="Courier New"/>
          <w:sz w:val="20"/>
          <w:szCs w:val="20"/>
        </w:rPr>
        <w:t>password</w:t>
      </w:r>
      <w:proofErr w:type="spellEnd"/>
      <w:r w:rsidRPr="001901F3">
        <w:rPr>
          <w:rFonts w:ascii="Times New Roman" w:eastAsia="Times New Roman" w:hAnsi="Times New Roman" w:cs="Times New Roman"/>
          <w:sz w:val="24"/>
          <w:szCs w:val="24"/>
        </w:rPr>
        <w:t xml:space="preserve"> works </w:t>
      </w:r>
    </w:p>
    <w:p w14:paraId="5FB7F4AF" w14:textId="77777777" w:rsidR="001901F3" w:rsidRPr="001901F3" w:rsidRDefault="001901F3" w:rsidP="001901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01F3">
        <w:rPr>
          <w:rFonts w:ascii="Times New Roman" w:eastAsia="Times New Roman" w:hAnsi="Times New Roman" w:cs="Times New Roman"/>
          <w:sz w:val="24"/>
          <w:szCs w:val="24"/>
        </w:rPr>
        <w:t xml:space="preserve">No errors </w:t>
      </w:r>
    </w:p>
    <w:p w14:paraId="6CBE1A51" w14:textId="77777777" w:rsidR="001901F3" w:rsidRPr="001901F3" w:rsidRDefault="001901F3" w:rsidP="001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01F3">
        <w:rPr>
          <w:rFonts w:ascii="Courier New" w:eastAsia="Times New Roman" w:hAnsi="Courier New" w:cs="Courier New"/>
          <w:sz w:val="20"/>
          <w:szCs w:val="20"/>
        </w:rPr>
        <w:lastRenderedPageBreak/>
        <w:t>Application/</w:t>
      </w:r>
      <w:r w:rsidRPr="001901F3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1901F3">
        <w:rPr>
          <w:rFonts w:ascii="Courier New" w:eastAsia="Times New Roman" w:hAnsi="Courier New" w:cs="Courier New"/>
          <w:sz w:val="20"/>
          <w:szCs w:val="20"/>
        </w:rPr>
        <w:br/>
        <w:t>├── app.py</w:t>
      </w:r>
      <w:r w:rsidRPr="001901F3">
        <w:rPr>
          <w:rFonts w:ascii="Courier New" w:eastAsia="Times New Roman" w:hAnsi="Courier New" w:cs="Courier New"/>
          <w:sz w:val="20"/>
          <w:szCs w:val="20"/>
        </w:rPr>
        <w:br/>
        <w:t>├── templates/</w:t>
      </w:r>
      <w:r w:rsidRPr="001901F3">
        <w:rPr>
          <w:rFonts w:ascii="Courier New" w:eastAsia="Times New Roman" w:hAnsi="Courier New" w:cs="Courier New"/>
          <w:sz w:val="20"/>
          <w:szCs w:val="20"/>
        </w:rPr>
        <w:br/>
        <w:t>│   ├── login.html</w:t>
      </w:r>
      <w:r w:rsidRPr="001901F3">
        <w:rPr>
          <w:rFonts w:ascii="Courier New" w:eastAsia="Times New Roman" w:hAnsi="Courier New" w:cs="Courier New"/>
          <w:sz w:val="20"/>
          <w:szCs w:val="20"/>
        </w:rPr>
        <w:br/>
        <w:t>│   ├── dashboard.html</w:t>
      </w:r>
      <w:r w:rsidRPr="001901F3">
        <w:rPr>
          <w:rFonts w:ascii="Courier New" w:eastAsia="Times New Roman" w:hAnsi="Courier New" w:cs="Courier New"/>
          <w:sz w:val="20"/>
          <w:szCs w:val="20"/>
        </w:rPr>
        <w:br/>
        <w:t>│   └── change_password.html</w:t>
      </w:r>
      <w:r w:rsidRPr="001901F3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1901F3">
        <w:rPr>
          <w:rFonts w:ascii="Courier New" w:eastAsia="Times New Roman" w:hAnsi="Courier New" w:cs="Courier New"/>
          <w:sz w:val="20"/>
          <w:szCs w:val="20"/>
        </w:rPr>
        <w:br/>
        <w:t>├── static/</w:t>
      </w:r>
      <w:r w:rsidRPr="001901F3">
        <w:rPr>
          <w:rFonts w:ascii="Courier New" w:eastAsia="Times New Roman" w:hAnsi="Courier New" w:cs="Courier New"/>
          <w:sz w:val="20"/>
          <w:szCs w:val="20"/>
        </w:rPr>
        <w:br/>
        <w:t>│   └── style.css</w:t>
      </w:r>
    </w:p>
    <w:p w14:paraId="03272C9C" w14:textId="77777777" w:rsidR="00DC38EC" w:rsidRDefault="00DC38EC" w:rsidP="001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61751B" w14:textId="2D67D370" w:rsidR="001901F3" w:rsidRDefault="001901F3" w:rsidP="001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01F3">
        <w:rPr>
          <w:rFonts w:ascii="Courier New" w:eastAsia="Times New Roman" w:hAnsi="Courier New" w:cs="Courier New"/>
          <w:sz w:val="20"/>
          <w:szCs w:val="20"/>
        </w:rPr>
        <w:t>CS492_GP4/</w:t>
      </w:r>
      <w:r w:rsidRPr="001901F3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1901F3">
        <w:rPr>
          <w:rFonts w:ascii="Courier New" w:eastAsia="Times New Roman" w:hAnsi="Courier New" w:cs="Courier New"/>
          <w:sz w:val="20"/>
          <w:szCs w:val="20"/>
        </w:rPr>
        <w:br/>
        <w:t>├── Sprint_Planning_Document.docx</w:t>
      </w:r>
      <w:r w:rsidRPr="001901F3">
        <w:rPr>
          <w:rFonts w:ascii="Courier New" w:eastAsia="Times New Roman" w:hAnsi="Courier New" w:cs="Courier New"/>
          <w:sz w:val="20"/>
          <w:szCs w:val="20"/>
        </w:rPr>
        <w:br/>
        <w:t>├── Project_Document.docx</w:t>
      </w:r>
      <w:r w:rsidRPr="001901F3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1901F3">
        <w:rPr>
          <w:rFonts w:ascii="Courier New" w:eastAsia="Times New Roman" w:hAnsi="Courier New" w:cs="Courier New"/>
          <w:sz w:val="20"/>
          <w:szCs w:val="20"/>
        </w:rPr>
        <w:br/>
        <w:t>├── Application/</w:t>
      </w:r>
      <w:r w:rsidRPr="001901F3">
        <w:rPr>
          <w:rFonts w:ascii="Courier New" w:eastAsia="Times New Roman" w:hAnsi="Courier New" w:cs="Courier New"/>
          <w:sz w:val="20"/>
          <w:szCs w:val="20"/>
        </w:rPr>
        <w:br/>
        <w:t>│   ├── app.py</w:t>
      </w:r>
      <w:r w:rsidRPr="001901F3">
        <w:rPr>
          <w:rFonts w:ascii="Courier New" w:eastAsia="Times New Roman" w:hAnsi="Courier New" w:cs="Courier New"/>
          <w:sz w:val="20"/>
          <w:szCs w:val="20"/>
        </w:rPr>
        <w:br/>
        <w:t>│   ├── templates/</w:t>
      </w:r>
      <w:r w:rsidRPr="001901F3">
        <w:rPr>
          <w:rFonts w:ascii="Courier New" w:eastAsia="Times New Roman" w:hAnsi="Courier New" w:cs="Courier New"/>
          <w:sz w:val="20"/>
          <w:szCs w:val="20"/>
        </w:rPr>
        <w:br/>
        <w:t>│   └── static/</w:t>
      </w:r>
    </w:p>
    <w:p w14:paraId="56AE59B7" w14:textId="77777777" w:rsidR="008C7AF2" w:rsidRDefault="008C7AF2" w:rsidP="001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0CA3F1" w14:textId="52C4B4E2" w:rsidR="008C7AF2" w:rsidRPr="00B819F6" w:rsidRDefault="008C7AF2" w:rsidP="00B819F6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8"/>
          <w:szCs w:val="28"/>
          <w:u w:val="single"/>
        </w:rPr>
      </w:pPr>
      <w:r w:rsidRPr="00B819F6">
        <w:rPr>
          <w:rFonts w:ascii="Times New Roman" w:eastAsia="Times New Roman" w:hAnsi="Times New Roman" w:cs="Times New Roman"/>
          <w:color w:val="0070C0"/>
          <w:sz w:val="28"/>
          <w:szCs w:val="28"/>
          <w:u w:val="single"/>
        </w:rPr>
        <w:t>This submission includes the following components:</w:t>
      </w:r>
    </w:p>
    <w:p w14:paraId="1CFA33F0" w14:textId="77777777" w:rsidR="008C7AF2" w:rsidRPr="008C7AF2" w:rsidRDefault="008C7AF2" w:rsidP="008C7A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AF2">
        <w:rPr>
          <w:rFonts w:ascii="Times New Roman" w:eastAsia="Times New Roman" w:hAnsi="Times New Roman" w:cs="Times New Roman"/>
          <w:sz w:val="24"/>
          <w:szCs w:val="24"/>
        </w:rPr>
        <w:t xml:space="preserve">Sprint Planning Document (updated with Week 2 hours and responsibilities) </w:t>
      </w:r>
    </w:p>
    <w:p w14:paraId="45A73A6E" w14:textId="77777777" w:rsidR="008C7AF2" w:rsidRPr="008C7AF2" w:rsidRDefault="008C7AF2" w:rsidP="008C7A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AF2">
        <w:rPr>
          <w:rFonts w:ascii="Times New Roman" w:eastAsia="Times New Roman" w:hAnsi="Times New Roman" w:cs="Times New Roman"/>
          <w:sz w:val="24"/>
          <w:szCs w:val="24"/>
        </w:rPr>
        <w:t xml:space="preserve">Project Document (including Sprint 2 Retrospective Summary Report) </w:t>
      </w:r>
    </w:p>
    <w:p w14:paraId="3B79694D" w14:textId="77777777" w:rsidR="008C7AF2" w:rsidRPr="008C7AF2" w:rsidRDefault="008C7AF2" w:rsidP="008C7A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AF2">
        <w:rPr>
          <w:rFonts w:ascii="Times New Roman" w:eastAsia="Times New Roman" w:hAnsi="Times New Roman" w:cs="Times New Roman"/>
          <w:sz w:val="24"/>
          <w:szCs w:val="24"/>
        </w:rPr>
        <w:t xml:space="preserve">Complete application source code </w:t>
      </w:r>
    </w:p>
    <w:p w14:paraId="3BC9728F" w14:textId="77777777" w:rsidR="008C7AF2" w:rsidRPr="008C7AF2" w:rsidRDefault="008C7AF2" w:rsidP="008C7A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AF2">
        <w:rPr>
          <w:rFonts w:ascii="Times New Roman" w:eastAsia="Times New Roman" w:hAnsi="Times New Roman" w:cs="Times New Roman"/>
          <w:sz w:val="24"/>
          <w:szCs w:val="24"/>
        </w:rPr>
        <w:t xml:space="preserve">Executable application files </w:t>
      </w:r>
    </w:p>
    <w:p w14:paraId="20418FC4" w14:textId="77777777" w:rsidR="008C7AF2" w:rsidRPr="001901F3" w:rsidRDefault="008C7AF2" w:rsidP="0019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D1D7CE" w14:textId="77777777" w:rsidR="00A3524B" w:rsidRDefault="00A3524B" w:rsidP="00A3524B"/>
    <w:p w14:paraId="445156FB" w14:textId="77777777" w:rsidR="00A3524B" w:rsidRDefault="00A3524B" w:rsidP="00A3524B"/>
    <w:p w14:paraId="56632E7F" w14:textId="3B19EC13" w:rsidR="00B3436D" w:rsidRPr="00FE4E99" w:rsidRDefault="00DF215D" w:rsidP="00FE4E99">
      <w:pPr>
        <w:pStyle w:val="ListParagraph"/>
        <w:numPr>
          <w:ilvl w:val="1"/>
          <w:numId w:val="15"/>
        </w:numPr>
        <w:rPr>
          <w:rFonts w:asciiTheme="majorHAnsi" w:hAnsiTheme="majorHAnsi" w:cstheme="majorHAnsi"/>
          <w:b/>
          <w:bCs/>
          <w:sz w:val="28"/>
          <w:szCs w:val="28"/>
          <w:u w:val="single"/>
        </w:rPr>
      </w:pPr>
      <w:r w:rsidRPr="00FE4E99">
        <w:rPr>
          <w:b/>
          <w:bCs/>
        </w:rPr>
        <w:t xml:space="preserve"> </w:t>
      </w:r>
      <w:r w:rsidRPr="00FE4E99">
        <w:rPr>
          <w:rFonts w:asciiTheme="majorHAnsi" w:hAnsiTheme="majorHAnsi" w:cstheme="majorHAnsi"/>
          <w:b/>
          <w:bCs/>
          <w:color w:val="0070C0"/>
          <w:sz w:val="28"/>
          <w:szCs w:val="28"/>
          <w:u w:val="single"/>
        </w:rPr>
        <w:t>Conclusion</w:t>
      </w:r>
    </w:p>
    <w:p w14:paraId="35FB9CB2" w14:textId="77777777" w:rsidR="00B3436D" w:rsidRDefault="00DF215D">
      <w:r>
        <w:t>Sprint 2 was successfully completed with all planned features implemented. The team improved collaboration and development practices.</w:t>
      </w:r>
    </w:p>
    <w:sectPr w:rsidR="00B343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5030DE"/>
    <w:multiLevelType w:val="hybridMultilevel"/>
    <w:tmpl w:val="1AAC99D0"/>
    <w:lvl w:ilvl="0" w:tplc="36526A8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70C0"/>
        <w:sz w:val="24"/>
        <w:szCs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274865"/>
    <w:multiLevelType w:val="multilevel"/>
    <w:tmpl w:val="2464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6A6589"/>
    <w:multiLevelType w:val="multilevel"/>
    <w:tmpl w:val="05B2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F330A4"/>
    <w:multiLevelType w:val="multilevel"/>
    <w:tmpl w:val="88C6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901F92"/>
    <w:multiLevelType w:val="multilevel"/>
    <w:tmpl w:val="C7E2A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asciiTheme="minorHAnsi" w:hAnsiTheme="minorHAnsi" w:cstheme="minorBidi" w:hint="default"/>
        <w:color w:val="0070C0"/>
        <w:sz w:val="28"/>
        <w:szCs w:val="28"/>
        <w:u w:val="none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94410C"/>
    <w:multiLevelType w:val="multilevel"/>
    <w:tmpl w:val="58D6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266410">
    <w:abstractNumId w:val="8"/>
  </w:num>
  <w:num w:numId="2" w16cid:durableId="1952979188">
    <w:abstractNumId w:val="6"/>
  </w:num>
  <w:num w:numId="3" w16cid:durableId="911617921">
    <w:abstractNumId w:val="5"/>
  </w:num>
  <w:num w:numId="4" w16cid:durableId="1644770229">
    <w:abstractNumId w:val="4"/>
  </w:num>
  <w:num w:numId="5" w16cid:durableId="1925337751">
    <w:abstractNumId w:val="7"/>
  </w:num>
  <w:num w:numId="6" w16cid:durableId="601760167">
    <w:abstractNumId w:val="3"/>
  </w:num>
  <w:num w:numId="7" w16cid:durableId="596062733">
    <w:abstractNumId w:val="2"/>
  </w:num>
  <w:num w:numId="8" w16cid:durableId="189689302">
    <w:abstractNumId w:val="1"/>
  </w:num>
  <w:num w:numId="9" w16cid:durableId="1081558642">
    <w:abstractNumId w:val="0"/>
  </w:num>
  <w:num w:numId="10" w16cid:durableId="806161511">
    <w:abstractNumId w:val="12"/>
  </w:num>
  <w:num w:numId="11" w16cid:durableId="681592975">
    <w:abstractNumId w:val="10"/>
  </w:num>
  <w:num w:numId="12" w16cid:durableId="1181818334">
    <w:abstractNumId w:val="14"/>
  </w:num>
  <w:num w:numId="13" w16cid:durableId="1829977062">
    <w:abstractNumId w:val="11"/>
  </w:num>
  <w:num w:numId="14" w16cid:durableId="185481944">
    <w:abstractNumId w:val="9"/>
  </w:num>
  <w:num w:numId="15" w16cid:durableId="164870001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EBD"/>
    <w:rsid w:val="000B3992"/>
    <w:rsid w:val="0015074B"/>
    <w:rsid w:val="001901F3"/>
    <w:rsid w:val="001F7D28"/>
    <w:rsid w:val="002522CD"/>
    <w:rsid w:val="0029639D"/>
    <w:rsid w:val="002F590F"/>
    <w:rsid w:val="00326F90"/>
    <w:rsid w:val="003559FE"/>
    <w:rsid w:val="003D10C0"/>
    <w:rsid w:val="003D39D9"/>
    <w:rsid w:val="004E5F01"/>
    <w:rsid w:val="00604E76"/>
    <w:rsid w:val="007A26E8"/>
    <w:rsid w:val="008C7AF2"/>
    <w:rsid w:val="00940E38"/>
    <w:rsid w:val="00993240"/>
    <w:rsid w:val="009B6677"/>
    <w:rsid w:val="00A329D3"/>
    <w:rsid w:val="00A3524B"/>
    <w:rsid w:val="00A433EA"/>
    <w:rsid w:val="00AA1D8D"/>
    <w:rsid w:val="00B3436D"/>
    <w:rsid w:val="00B47730"/>
    <w:rsid w:val="00B819F6"/>
    <w:rsid w:val="00BE3DEA"/>
    <w:rsid w:val="00C24E58"/>
    <w:rsid w:val="00C74D8D"/>
    <w:rsid w:val="00CB0664"/>
    <w:rsid w:val="00D15409"/>
    <w:rsid w:val="00DC38EC"/>
    <w:rsid w:val="00DF215D"/>
    <w:rsid w:val="00E52E50"/>
    <w:rsid w:val="00E6569D"/>
    <w:rsid w:val="00F8634E"/>
    <w:rsid w:val="00FC693F"/>
    <w:rsid w:val="00FC7138"/>
    <w:rsid w:val="00FC7555"/>
    <w:rsid w:val="00FE4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B5F80B"/>
  <w14:defaultImageDpi w14:val="300"/>
  <w15:docId w15:val="{9D88B00B-B186-4BA3-93E6-534061CE1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406</Words>
  <Characters>2317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Clade4 Aboke</cp:lastModifiedBy>
  <cp:revision>28</cp:revision>
  <dcterms:created xsi:type="dcterms:W3CDTF">2013-12-23T23:15:00Z</dcterms:created>
  <dcterms:modified xsi:type="dcterms:W3CDTF">2026-04-18T02:43:00Z</dcterms:modified>
  <cp:category/>
</cp:coreProperties>
</file>